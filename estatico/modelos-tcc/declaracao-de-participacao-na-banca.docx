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4"/>
        <w:gridCol w:w="7371"/>
        <w:gridCol w:w="1134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0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sa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INSTITUTO FEDERAL DE EDUCAÇÃO, CIÊNCIA E TECNOLOGIA DA BAHIA</w:t>
            </w:r>
          </w:p>
          <w:p>
            <w:pPr>
              <w:jc w:val="center"/>
            </w:pPr>
            <w:r>
              <w:rPr>
                <w:sz w:val="20"/>
              </w:rPr>
              <w:t>COORDENAÇÃO DO CURSO TÉCNICO DE ELETROTÉCNICA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6808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fb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8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0" w:before="800"/>
        <w:jc w:val="center"/>
      </w:pPr>
      <w:r>
        <w:rPr>
          <w:b/>
          <w:sz w:val="26"/>
        </w:rPr>
        <w:t>DECLARAÇÃO - COORDELETROTEC.SSA</w:t>
      </w:r>
    </w:p>
    <w:p>
      <w:pPr>
        <w:spacing w:after="280" w:before="0" w:line="360" w:lineRule="auto"/>
        <w:ind w:firstLine="709"/>
        <w:jc w:val="both"/>
      </w:pPr>
      <w:r>
        <w:rPr>
          <w:b w:val="0"/>
        </w:rPr>
        <w:t xml:space="preserve">Declaramos que o(a) </w:t>
      </w:r>
      <w:r>
        <w:rPr>
          <w:b/>
        </w:rPr>
        <w:t>______________________________</w:t>
      </w:r>
      <w:r>
        <w:rPr>
          <w:b w:val="0"/>
        </w:rPr>
        <w:t xml:space="preserve"> (na qualidade de orientador(a)), o(a) </w:t>
      </w:r>
      <w:r>
        <w:rPr>
          <w:b/>
        </w:rPr>
        <w:t>______________________________</w:t>
      </w:r>
      <w:r>
        <w:rPr>
          <w:b w:val="0"/>
        </w:rPr>
        <w:t xml:space="preserve"> (avaliador(a) nº 1) e o(a) </w:t>
      </w:r>
      <w:r>
        <w:rPr>
          <w:b/>
        </w:rPr>
        <w:t>______________________________</w:t>
      </w:r>
      <w:r>
        <w:rPr>
          <w:b w:val="0"/>
        </w:rPr>
        <w:t xml:space="preserve"> (avaliador(a) nº 2) participaram da banca examinadora do Trabalho de Conclusão de Curso (TCC) do(a)(s) estudante(s) </w:t>
      </w:r>
      <w:r>
        <w:rPr>
          <w:b/>
        </w:rPr>
        <w:t>______________________________ e ______________________________</w:t>
      </w:r>
      <w:r>
        <w:rPr>
          <w:b w:val="0"/>
        </w:rPr>
        <w:t xml:space="preserve">, do curso técnico de Eletrotécnica na forma integrada, do Instituto Federal de Educação, Ciência e Tecnologia da Bahia, Campus Salvador. A apresentação do trabalho, intitulado </w:t>
      </w:r>
      <w:r>
        <w:rPr>
          <w:b/>
        </w:rPr>
        <w:t>“______________________________________________”</w:t>
      </w:r>
      <w:r>
        <w:rPr>
          <w:b w:val="0"/>
        </w:rPr>
        <w:t>, ocorreu no dia ______ de ______________ de ________, às ______, no(a) ______________________________.</w:t>
      </w:r>
    </w:p>
    <w:p>
      <w:pPr>
        <w:spacing w:after="0" w:before="0" w:line="360" w:lineRule="auto"/>
        <w:ind w:firstLine="709"/>
        <w:jc w:val="both"/>
      </w:pPr>
      <w:r>
        <w:rPr>
          <w:b w:val="0"/>
        </w:rPr>
        <w:t>O TCC está anexado ao processo SEI sob nº ____________________.</w:t>
      </w:r>
    </w:p>
    <w:p>
      <w:pPr>
        <w:spacing w:after="0" w:before="800"/>
        <w:jc w:val="right"/>
      </w:pPr>
      <w:r>
        <w:rPr>
          <w:b w:val="0"/>
        </w:rPr>
        <w:t>Salvador, ______ de ______________ de ________.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232"/>
              <w:jc w:val="center"/>
            </w:pPr>
            <w:r/>
            <w:r>
              <w:rPr>
                <w:sz w:val="24"/>
              </w:rPr>
              <w:t>______________________________________</w:t>
            </w:r>
          </w:p>
          <w:p>
            <w:pPr>
              <w:jc w:val="center"/>
            </w:pPr>
            <w:r>
              <w:rPr>
                <w:sz w:val="24"/>
              </w:rPr>
              <w:t>Coordenação do Curso Técnico de Eletrotécnica</w:t>
            </w:r>
          </w:p>
          <w:p>
            <w:pPr>
              <w:jc w:val="center"/>
            </w:pPr>
            <w:r>
              <w:rPr>
                <w:sz w:val="22"/>
              </w:rPr>
              <w:t>IFBA — Campus Salvador</w:t>
            </w:r>
          </w:p>
        </w:tc>
      </w:tr>
    </w:tbl>
    <w:sectPr w:rsidR="00FC693F" w:rsidRPr="0006063C" w:rsidSect="00034616">
      <w:pgSz w:w="11906" w:h="16838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Participação em Banca de TCC</dc:title>
  <dc:subject>Modelo em branco</dc:subject>
  <dc:creator>Coordenação do Curso Técnico em Eletrotécnica — IFBA, Campus Salvador</dc:creator>
  <cp:keywords/>
  <dc:description/>
  <cp:lastModifiedBy>Coordenação do Curso Técnico em Eletrotécnica — IFBA, Campus Salvador</cp:lastModifiedBy>
  <cp:revision>1</cp:revision>
  <dcterms:created xsi:type="dcterms:W3CDTF">2026-01-01T00:00:00Z</dcterms:created>
  <dcterms:modified xsi:type="dcterms:W3CDTF">2026-01-01T00:00:00Z</dcterms:modified>
  <cp:category/>
</cp:coreProperties>
</file>